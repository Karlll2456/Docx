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003366"/>
          <w:sz w:val="32"/>
        </w:rPr>
        <w:t>PESQUISA COMPLETA: IBGE E CONCURSO PARA APM</w:t>
      </w:r>
    </w:p>
    <w:p>
      <w:pPr>
        <w:spacing w:line="360" w:lineRule="auto"/>
        <w:jc w:val="left"/>
      </w:pPr>
      <w:r>
        <w:rPr>
          <w:rFonts w:ascii="Arial" w:hAnsi="Arial" w:eastAsia="Arial"/>
          <w:b/>
          <w:sz w:val="24"/>
        </w:rPr>
        <w:t>Agente de Pesquisas e Mapeamento</w:t>
      </w:r>
    </w:p>
    <w:p>
      <w:pPr>
        <w:spacing w:line="360" w:lineRule="auto"/>
        <w:jc w:val="both"/>
      </w:pPr>
      <w:r>
        <w:rPr>
          <w:rFonts w:ascii="Arial" w:hAnsi="Arial" w:eastAsia="Arial"/>
          <w:b w:val="0"/>
          <w:sz w:val="24"/>
        </w:rPr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004C99"/>
          <w:sz w:val="28"/>
        </w:rPr>
        <w:t>1. O QUE É O IBGE?</w:t>
      </w:r>
    </w:p>
    <w:p>
      <w:pPr>
        <w:spacing w:line="360" w:lineRule="auto"/>
        <w:jc w:val="both"/>
      </w:pPr>
      <w:r>
        <w:rPr>
          <w:rFonts w:ascii="Arial" w:hAnsi="Arial" w:eastAsia="Arial"/>
          <w:b w:val="0"/>
          <w:sz w:val="24"/>
        </w:rPr>
        <w:t>O Instituto Brasileiro de Geografia e Estatística (IBGE) é a principal instituição pública federal dedicada à produção, análise e disseminação de informações estatísticas, geográficas, cartográficas e ambientais sobre o Brasil.</w:t>
      </w:r>
    </w:p>
    <w:p>
      <w:pPr>
        <w:spacing w:line="360" w:lineRule="auto"/>
        <w:jc w:val="both"/>
      </w:pPr>
      <w:r>
        <w:rPr>
          <w:rFonts w:ascii="Arial" w:hAnsi="Arial" w:eastAsia="Arial"/>
          <w:b w:val="0"/>
          <w:sz w:val="24"/>
        </w:rPr>
        <w:t>As atividades do IBGE têm impacto direto no planejamento, execução e avaliação de políticas públicas, pesquisas acadêmicas, estratégias de mercado e tomadas de decisão em todo o país.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004C99"/>
          <w:sz w:val="28"/>
        </w:rPr>
        <w:t>2. HISTÓRIA DO IBGE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Origem remonta à Diretoria Geral de Estatística (1871)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Instituto Nacional de Estatística criado em 1934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Criação oficial do IBGE em 1936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Em 1938, incorporou o Conselho Brasileiro de Geografia, consolidando-se como IBGE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Primeiro Censo Demográfico realizado em 1940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Desde então, realiza censos e levantamentos que acompanham a evolução da sociedade brasileira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004C99"/>
          <w:sz w:val="28"/>
        </w:rPr>
        <w:t>3. MISSÃO DO IBGE</w:t>
      </w:r>
    </w:p>
    <w:p>
      <w:pPr>
        <w:spacing w:line="360" w:lineRule="auto"/>
        <w:jc w:val="both"/>
      </w:pPr>
      <w:r>
        <w:rPr>
          <w:rFonts w:ascii="Arial" w:hAnsi="Arial" w:eastAsia="Arial"/>
          <w:b/>
          <w:sz w:val="24"/>
        </w:rPr>
        <w:t>"Retratar o Brasil com informações necessárias ao conhecimento da sua realidade e ao exercício da cidadania."</w:t>
      </w:r>
    </w:p>
    <w:p>
      <w:pPr>
        <w:spacing w:line="360" w:lineRule="auto"/>
        <w:jc w:val="both"/>
      </w:pPr>
      <w:r>
        <w:rPr>
          <w:rFonts w:ascii="Arial" w:hAnsi="Arial" w:eastAsia="Arial"/>
          <w:b w:val="0"/>
          <w:sz w:val="24"/>
        </w:rPr>
        <w:t>Esta missão reflete o compromisso do instituto em fornecer dados confiáveis e acessíveis que fundamentem decisões estratégicas em todas as esferas da sociedade.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004C99"/>
          <w:sz w:val="28"/>
        </w:rPr>
        <w:t>4. FUNÇÕES E ATRIBUIÇÕES DO IBGE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0066CC"/>
          <w:sz w:val="24"/>
        </w:rPr>
        <w:t>4.1. Informações Estatísticas</w:t>
      </w:r>
    </w:p>
    <w:p>
      <w:pPr>
        <w:spacing w:line="360" w:lineRule="auto"/>
        <w:jc w:val="both"/>
      </w:pPr>
      <w:r>
        <w:rPr>
          <w:rFonts w:ascii="Arial" w:hAnsi="Arial" w:eastAsia="Arial"/>
          <w:b w:val="0"/>
          <w:sz w:val="24"/>
        </w:rPr>
        <w:t>Produção e análise de informações estatísticas sobre: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População (Censo Demográfico)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Economia (PIB, índices econômicos)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Saúde e Educação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Trabalho e Renda (PNAD Contínua)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Inflação e Custo de Vida (IPCA)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Meio Ambiente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0066CC"/>
          <w:sz w:val="24"/>
        </w:rPr>
        <w:t>4.2. Informações Geográficas e Cartográficas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Mapeamento completo do território brasileiro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Organização de bases cartográficas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Estudos ambientais e geográficos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Atualização de divisões político-administrativas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0066CC"/>
          <w:sz w:val="24"/>
        </w:rPr>
        <w:t>4.3. Coordenação e Padronização</w:t>
      </w:r>
    </w:p>
    <w:p>
      <w:pPr>
        <w:spacing w:line="360" w:lineRule="auto"/>
        <w:jc w:val="both"/>
      </w:pPr>
      <w:r>
        <w:rPr>
          <w:rFonts w:ascii="Arial" w:hAnsi="Arial" w:eastAsia="Arial"/>
          <w:b w:val="0"/>
          <w:sz w:val="24"/>
        </w:rPr>
        <w:t>Coordenação e padronização dos sistemas estatísticos e cartográficos nacionais, garantindo uniformidade e qualidade dos dados em todo o país.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0066CC"/>
          <w:sz w:val="24"/>
        </w:rPr>
        <w:t>4.4. Disseminação de Informações</w:t>
      </w:r>
    </w:p>
    <w:p>
      <w:pPr>
        <w:spacing w:line="360" w:lineRule="auto"/>
        <w:jc w:val="both"/>
      </w:pPr>
      <w:r>
        <w:rPr>
          <w:rFonts w:ascii="Arial" w:hAnsi="Arial" w:eastAsia="Arial"/>
          <w:b w:val="0"/>
          <w:sz w:val="24"/>
        </w:rPr>
        <w:t>Divulgação transparente e acessível de todas as informações por meio de: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Publicações impressas e digitais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Gráficos e visualizações de dados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Mapas interativos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Bases de dados online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Portal oficial na internet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004C99"/>
          <w:sz w:val="28"/>
        </w:rPr>
        <w:t>5. PRINCIPAIS CENSOS E PESQUISAS DO IBGE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0066CC"/>
          <w:sz w:val="24"/>
        </w:rPr>
        <w:t>Censo Demográfico</w:t>
      </w:r>
    </w:p>
    <w:p>
      <w:pPr>
        <w:spacing w:line="360" w:lineRule="auto"/>
        <w:jc w:val="both"/>
      </w:pPr>
      <w:r>
        <w:rPr>
          <w:rFonts w:ascii="Arial" w:hAnsi="Arial" w:eastAsia="Arial"/>
          <w:b w:val="0"/>
          <w:sz w:val="24"/>
        </w:rPr>
        <w:t>Realizado a cada 10 anos, é fundamental para conhecer a população brasileira, sua distribuição geográfica, condições de vida e mudanças sociais ao longo do tempo.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0066CC"/>
          <w:sz w:val="24"/>
        </w:rPr>
        <w:t>PNAD Contínua (Pesquisa Nacional por Amostra de Domicílios)</w:t>
      </w:r>
    </w:p>
    <w:p>
      <w:pPr>
        <w:spacing w:line="360" w:lineRule="auto"/>
        <w:jc w:val="both"/>
      </w:pPr>
      <w:r>
        <w:rPr>
          <w:rFonts w:ascii="Arial" w:hAnsi="Arial" w:eastAsia="Arial"/>
          <w:b w:val="0"/>
          <w:sz w:val="24"/>
        </w:rPr>
        <w:t>Pesquisa regular e contínua sobre trabalho, renda, educação e condições de vida da população brasileira.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0066CC"/>
          <w:sz w:val="24"/>
        </w:rPr>
        <w:t>IPCA (Índice de Preços ao Consumidor Amplo)</w:t>
      </w:r>
    </w:p>
    <w:p>
      <w:pPr>
        <w:spacing w:line="360" w:lineRule="auto"/>
        <w:jc w:val="both"/>
      </w:pPr>
      <w:r>
        <w:rPr>
          <w:rFonts w:ascii="Arial" w:hAnsi="Arial" w:eastAsia="Arial"/>
          <w:b w:val="0"/>
          <w:sz w:val="24"/>
        </w:rPr>
        <w:t>Principal índice de inflação do país, acompanha o custo de vida dos brasileiros e serve de referência para a política monetária.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0066CC"/>
          <w:sz w:val="24"/>
        </w:rPr>
        <w:t>Censo Agropecuário</w:t>
      </w:r>
    </w:p>
    <w:p>
      <w:pPr>
        <w:spacing w:line="360" w:lineRule="auto"/>
        <w:jc w:val="both"/>
      </w:pPr>
      <w:r>
        <w:rPr>
          <w:rFonts w:ascii="Arial" w:hAnsi="Arial" w:eastAsia="Arial"/>
          <w:b w:val="0"/>
          <w:sz w:val="24"/>
        </w:rPr>
        <w:t>Levantamento completo sobre o desenvolvimento rural, agricultura, pecuária e estrutura fundiária do Brasil.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0066CC"/>
          <w:sz w:val="24"/>
        </w:rPr>
        <w:t>Outras Pesquisas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Pesquisas sobre educação e saúde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Estudos sobre meio ambiente e sustentabilidade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Levantamentos sobre produtividade industrial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Pesquisas municipais e regionais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Estudos econômicos setoriais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004C99"/>
          <w:sz w:val="28"/>
        </w:rPr>
        <w:t>6. IMPORTÂNCIA SOCIAL E POLÍTICA DO IBGE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Fundamenta políticas públicas em todas as esferas governamentais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Fornece base para estudos acadêmicos e científicos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Orienta pesquisas de mercado e estratégias empresariais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Subsidia o planejamento territorial e urbano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A colaboração com pesquisas do IBGE é prevista em lei e obrigatória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Coloca o Brasil em posição estratégica nos relatórios globais de desenvolvimento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Garante transparência e democratização do acesso à informação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004C99"/>
          <w:sz w:val="28"/>
        </w:rPr>
        <w:t>7. AGENTE DE PESQUISAS E MAPEAMENTO (APM)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0066CC"/>
          <w:sz w:val="24"/>
        </w:rPr>
        <w:t>7.1. O que é o cargo de APM?</w:t>
      </w:r>
    </w:p>
    <w:p>
      <w:pPr>
        <w:spacing w:line="360" w:lineRule="auto"/>
        <w:jc w:val="both"/>
      </w:pPr>
      <w:r>
        <w:rPr>
          <w:rFonts w:ascii="Arial" w:hAnsi="Arial" w:eastAsia="Arial"/>
          <w:b w:val="0"/>
          <w:sz w:val="24"/>
        </w:rPr>
        <w:t>O Agente de Pesquisas e Mapeamento é um cargo de nível médio no IBGE, fundamental para a produção de estatísticas oficiais e levantamento de informações para políticas públicas. É uma função que exige disposição para trabalho externo e contato direto com a população.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0066CC"/>
          <w:sz w:val="24"/>
        </w:rPr>
        <w:t>7.2. Principais Atribuições do APM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0066CC"/>
          <w:sz w:val="24"/>
        </w:rPr>
        <w:t>Coleta de Dados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Visita domicílios, comércios, indústrias e estabelecimentos rurais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Realiza entrevistas presenciais ou por telefone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Preenche questionários impressos ou digitais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Segue protocolos e prazos estabelecidos pelo IBGE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0066CC"/>
          <w:sz w:val="24"/>
        </w:rPr>
        <w:t>Mapeamento e Levantamento Geográfico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Coleta informações cartográficas das áreas de atuação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Registra nomes geográficos e pontos de referência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Identifica características urbanísticas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Colabora com atualização de mapas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Levanta divisões político-administrativas (setores urbanos e rurais)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0066CC"/>
          <w:sz w:val="24"/>
        </w:rPr>
        <w:t>Organização e Transmissão de Dados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Prepara e organiza o material coletado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Transmite ou entrega questionários aos supervisores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Opera sistemas e equipamentos eletrônicos do IBGE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Garante segurança e integridade dos dados coletados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0066CC"/>
          <w:sz w:val="24"/>
        </w:rPr>
        <w:t>Operação de Equipamentos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Opera dispositivos móveis de coleta (tablets e smartphones)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Cuida dos equipamentos cedidos pelo IBGE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Utiliza EPIs quando necessário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Pode dirigir veículos locados pelo instituto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Mantém organização dos materiais de campo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0066CC"/>
          <w:sz w:val="24"/>
        </w:rPr>
        <w:t>7.3. Como é o Dia a Dia do APM?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Trabalho predominantemente de campo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Visitas diárias a locais variados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Deslocamentos entre bairros e localidades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Conversas com moradores e responsáveis por estabelecimentos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Inserção de dados nos sistemas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Soluções para recusa ou ausência de pessoas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Orientação sobre a importância das pesquisas do IBGE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Participação em treinamentos regulares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Atualização sobre mudanças metodológicas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0066CC"/>
          <w:sz w:val="24"/>
        </w:rPr>
        <w:t>7.4. Perfil Ideal para o Cargo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Responsabilidade e disciplina com prazos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Boa organização pessoal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Excelente comunicação interpessoal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Gostar de trabalho externo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Disposição para contato com pessoas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Interesse em questões geográficas e territoriais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Capacidade de trabalhar com autonomia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004C99"/>
          <w:sz w:val="28"/>
        </w:rPr>
        <w:t>8. CONTEÚDO PROGRAMÁTICO DO CONCURSO PARA APM</w:t>
      </w:r>
    </w:p>
    <w:p>
      <w:pPr>
        <w:spacing w:line="360" w:lineRule="auto"/>
        <w:jc w:val="both"/>
      </w:pPr>
      <w:r>
        <w:rPr>
          <w:rFonts w:ascii="Arial" w:hAnsi="Arial" w:eastAsia="Arial"/>
          <w:b w:val="0"/>
          <w:sz w:val="24"/>
        </w:rPr>
        <w:t>O concurso do IBGE para Agente de Pesquisas e Mapeamento aborda disciplinas tradicionais de concursos de nível médio, além de conhecimentos específicos importantes para a função.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0066CC"/>
          <w:sz w:val="24"/>
        </w:rPr>
        <w:t>8.1. LÍNGUA PORTUGUESA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Interpretação de textos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Compreensão e análise de textos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Tipologia e gêneros textuais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Ortografia oficial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Acentuação gráfica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Pontuação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Classes de palavras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Formação de palavras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Concordância verbal e nominal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Regência verbal e nominal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Colocação pronominal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Crase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Sintaxe da oração e do período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Coesão e coerência textual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Reescrita de frases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Significação de palavras (sinônimos, antônimos, homônimos, parônimos)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0066CC"/>
          <w:sz w:val="24"/>
        </w:rPr>
        <w:t>8.2. MATEMÁTICA E RACIOCÍNIO LÓGICO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0066CC"/>
          <w:sz w:val="24"/>
        </w:rPr>
        <w:t>Matemática: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Razão e proporção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Porcentagem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Regra de três simples e composta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Equações de 1º e 2º grau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Sistemas de equações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Progressões aritméticas e geométricas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Juros simples e compostos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Geometria plana e espacial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Medidas de comprimento, área, volume, massa, tempo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Análise e interpretação de gráficos e tabelas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0066CC"/>
          <w:sz w:val="24"/>
        </w:rPr>
        <w:t>Raciocínio Lógico: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Lógica proposicional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Conectivos lógicos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Tabelas-verdade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Equivalências lógicas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Argumentos lógicos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Sequências numéricas e alfabéticas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Verdades e mentiras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Lógica de primeira ordem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Princípios de contagem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Probabilidade básica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0066CC"/>
          <w:sz w:val="24"/>
        </w:rPr>
        <w:t>8.3. ÉTICA NO SERVIÇO PÚBLICO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Princípios éticos e morais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Ética e democracia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Exercício da cidadania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Ética e função pública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Código de Ética Profissional do Servidor Público Civil do Poder Executivo Federal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Conduta na administração pública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Legislação relacionada ao funcionalismo público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Deveres e proibições do servidor público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Responsabilidades e penalidades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0066CC"/>
          <w:sz w:val="24"/>
        </w:rPr>
        <w:t>8.4. NOÇÕES DE INFORMÁTICA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Conceitos básicos de informática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Componentes de hardware e software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Sistemas operacionais (Windows, Linux)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Editores de texto (Microsoft Word, LibreOffice Writer)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Planilhas eletrônicas (Microsoft Excel, LibreOffice Calc)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Apresentações (PowerPoint, Impress)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Conceitos de internet e intranet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Navegadores de internet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Correio eletrônico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Mecanismos de busca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Segurança da informação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Vírus, malware e antivírus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Backup e armazenamento de dados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Computação em nuvem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Ferramentas de colaboração virtual (Google Workspace, Microsoft 365)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0066CC"/>
          <w:sz w:val="24"/>
        </w:rPr>
        <w:t>8.5. GEOGRAFIA (CONHECIMENTO ESPECÍFICO)</w:t>
      </w:r>
    </w:p>
    <w:p>
      <w:pPr>
        <w:spacing w:line="360" w:lineRule="auto"/>
        <w:jc w:val="both"/>
      </w:pPr>
      <w:r>
        <w:rPr>
          <w:rFonts w:ascii="Arial" w:hAnsi="Arial" w:eastAsia="Arial"/>
          <w:b w:val="0"/>
          <w:sz w:val="24"/>
        </w:rPr>
        <w:t>A Geografia é a disciplina de maior peso e importância para o cargo de APM, sendo fundamental para o desempenho das funções. Os temas principais incluem: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0066CC"/>
          <w:sz w:val="24"/>
        </w:rPr>
        <w:t>Geografia Física: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Características do território brasileiro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Relevo, clima, hidrografia e vegetação do Brasil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Biomas brasileiros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Recursos naturais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Questões ambientais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Sustentabilidade e preservação ambiental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0066CC"/>
          <w:sz w:val="24"/>
        </w:rPr>
        <w:t>Cartografia: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Noções básicas de cartografia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Leitura e interpretação de mapas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Escalas cartográficas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Coordenadas geográficas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Projeções cartográficas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Orientação e localização espacial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Fusos horários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Uso de GPS e tecnologias de geolocalização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0066CC"/>
          <w:sz w:val="24"/>
        </w:rPr>
        <w:t>Geografia Humana e Econômica: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Dinâmica populacional brasileira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Crescimento demográfico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Migrações internas e externas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Distribuição da população no território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Urbanização e problemas urbanos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Estrutura econômica do Brasil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Setores da economia (primário, secundário, terciário)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Atividades econômicas regionais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Divisão regional do Brasil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Aspectos socioeconômicos das regiões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0066CC"/>
          <w:sz w:val="24"/>
        </w:rPr>
        <w:t>Geografia Política e Administrativa: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Organização político-administrativa do Brasil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Divisão política: estados e municípios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Regiões geográficas e geoeconômicas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Fronteiras do Brasil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Relações internacionais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0066CC"/>
          <w:sz w:val="24"/>
        </w:rPr>
        <w:t>Temas relacionados à atuação do IBGE: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Coleta e análise de dados estatísticos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Metodologias de pesquisa do IBGE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Importância dos censos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Uso de dados geográficos e estatísticos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Setores censitários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Malha territorial brasileira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004C99"/>
          <w:sz w:val="28"/>
        </w:rPr>
        <w:t>9. DICAS DE PREPARAÇÃO PARA O CONCURSO</w:t>
      </w:r>
    </w:p>
    <w:p>
      <w:pPr>
        <w:pStyle w:val="ListNumber"/>
        <w:spacing w:line="360" w:lineRule="auto"/>
      </w:pPr>
      <w:r>
        <w:rPr>
          <w:rFonts w:ascii="Arial" w:hAnsi="Arial" w:eastAsia="Arial"/>
          <w:b w:val="0"/>
          <w:sz w:val="24"/>
        </w:rPr>
        <w:t>Foque na Geografia - É a disciplina com maior peso e mais relevante para a função de APM</w:t>
      </w:r>
    </w:p>
    <w:p>
      <w:pPr>
        <w:pStyle w:val="ListNumber"/>
        <w:spacing w:line="360" w:lineRule="auto"/>
      </w:pPr>
      <w:r>
        <w:rPr>
          <w:rFonts w:ascii="Arial" w:hAnsi="Arial" w:eastAsia="Arial"/>
          <w:b w:val="0"/>
          <w:sz w:val="24"/>
        </w:rPr>
        <w:t>Estude o edital completo - Conheça todos os tópicos que serão cobrados</w:t>
      </w:r>
    </w:p>
    <w:p>
      <w:pPr>
        <w:pStyle w:val="ListNumber"/>
        <w:spacing w:line="360" w:lineRule="auto"/>
      </w:pPr>
      <w:r>
        <w:rPr>
          <w:rFonts w:ascii="Arial" w:hAnsi="Arial" w:eastAsia="Arial"/>
          <w:b w:val="0"/>
          <w:sz w:val="24"/>
        </w:rPr>
        <w:t>Resolva provas anteriores - Especialmente do IBGE e da banca organizadora (geralmente FGV ou IBFC)</w:t>
      </w:r>
    </w:p>
    <w:p>
      <w:pPr>
        <w:pStyle w:val="ListNumber"/>
        <w:spacing w:line="360" w:lineRule="auto"/>
      </w:pPr>
      <w:r>
        <w:rPr>
          <w:rFonts w:ascii="Arial" w:hAnsi="Arial" w:eastAsia="Arial"/>
          <w:b w:val="0"/>
          <w:sz w:val="24"/>
        </w:rPr>
        <w:t>Pratique Raciocínio Lógico - É uma matéria que exige bastante prática de questões</w:t>
      </w:r>
    </w:p>
    <w:p>
      <w:pPr>
        <w:pStyle w:val="ListNumber"/>
        <w:spacing w:line="360" w:lineRule="auto"/>
      </w:pPr>
      <w:r>
        <w:rPr>
          <w:rFonts w:ascii="Arial" w:hAnsi="Arial" w:eastAsia="Arial"/>
          <w:b w:val="0"/>
          <w:sz w:val="24"/>
        </w:rPr>
        <w:t>Treine informática na prática - Use os programas mencionados no edital</w:t>
      </w:r>
    </w:p>
    <w:p>
      <w:pPr>
        <w:pStyle w:val="ListNumber"/>
        <w:spacing w:line="360" w:lineRule="auto"/>
      </w:pPr>
      <w:r>
        <w:rPr>
          <w:rFonts w:ascii="Arial" w:hAnsi="Arial" w:eastAsia="Arial"/>
          <w:b w:val="0"/>
          <w:sz w:val="24"/>
        </w:rPr>
        <w:t>Mantenha-se atualizado - Acompanhe notícias sobre o IBGE e suas pesquisas</w:t>
      </w:r>
    </w:p>
    <w:p>
      <w:pPr>
        <w:pStyle w:val="ListNumber"/>
        <w:spacing w:line="360" w:lineRule="auto"/>
      </w:pPr>
      <w:r>
        <w:rPr>
          <w:rFonts w:ascii="Arial" w:hAnsi="Arial" w:eastAsia="Arial"/>
          <w:b w:val="0"/>
          <w:sz w:val="24"/>
        </w:rPr>
        <w:t>Organize um cronograma - Distribua o tempo de estudo entre todas as disciplinas</w:t>
      </w:r>
    </w:p>
    <w:p>
      <w:pPr>
        <w:pStyle w:val="ListNumber"/>
        <w:spacing w:line="360" w:lineRule="auto"/>
      </w:pPr>
      <w:r>
        <w:rPr>
          <w:rFonts w:ascii="Arial" w:hAnsi="Arial" w:eastAsia="Arial"/>
          <w:b w:val="0"/>
          <w:sz w:val="24"/>
        </w:rPr>
        <w:t>Faça simulados - Teste seus conhecimentos em condições semelhantes à prova</w:t>
      </w:r>
    </w:p>
    <w:p>
      <w:pPr>
        <w:pStyle w:val="ListNumber"/>
        <w:spacing w:line="360" w:lineRule="auto"/>
      </w:pPr>
      <w:r>
        <w:rPr>
          <w:rFonts w:ascii="Arial" w:hAnsi="Arial" w:eastAsia="Arial"/>
          <w:b w:val="0"/>
          <w:sz w:val="24"/>
        </w:rPr>
        <w:t>Revise constantemente - Use técnicas de revisão espaçada</w:t>
      </w:r>
    </w:p>
    <w:p>
      <w:pPr>
        <w:pStyle w:val="ListNumber"/>
        <w:spacing w:line="360" w:lineRule="auto"/>
      </w:pPr>
      <w:r>
        <w:rPr>
          <w:rFonts w:ascii="Arial" w:hAnsi="Arial" w:eastAsia="Arial"/>
          <w:b w:val="0"/>
          <w:sz w:val="24"/>
        </w:rPr>
        <w:t>Estude Língua Portuguesa diariamente - É fundamental para todas as outras matérias</w:t>
      </w:r>
    </w:p>
    <w:p>
      <w:pPr>
        <w:pStyle w:val="ListNumber"/>
        <w:spacing w:line="360" w:lineRule="auto"/>
      </w:pPr>
      <w:r>
        <w:rPr>
          <w:rFonts w:ascii="Arial" w:hAnsi="Arial" w:eastAsia="Arial"/>
          <w:b w:val="0"/>
          <w:sz w:val="24"/>
        </w:rPr>
        <w:t>Conheça a legislação - Principalmente o Código de Ética do Servidor Público</w:t>
      </w:r>
    </w:p>
    <w:p>
      <w:pPr>
        <w:pStyle w:val="ListNumber"/>
        <w:spacing w:line="360" w:lineRule="auto"/>
      </w:pPr>
      <w:r>
        <w:rPr>
          <w:rFonts w:ascii="Arial" w:hAnsi="Arial" w:eastAsia="Arial"/>
          <w:b w:val="0"/>
          <w:sz w:val="24"/>
        </w:rPr>
        <w:t>Pratique leitura de mapas - Fundamental para a função de APM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004C99"/>
          <w:sz w:val="28"/>
        </w:rPr>
        <w:t>10. INFORMAÇÕES SOBRE O CARGO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0066CC"/>
          <w:sz w:val="24"/>
        </w:rPr>
        <w:t>Requisitos: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Ensino Médio completo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Idade mínima de 18 anos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Carteira Nacional de Habilitação (CNH) categoria B (desejável)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0066CC"/>
          <w:sz w:val="24"/>
        </w:rPr>
        <w:t>Remuneração e Benefícios:</w:t>
      </w:r>
    </w:p>
    <w:p>
      <w:pPr>
        <w:spacing w:line="360" w:lineRule="auto"/>
        <w:jc w:val="both"/>
      </w:pPr>
      <w:r>
        <w:rPr>
          <w:rFonts w:ascii="Arial" w:hAnsi="Arial" w:eastAsia="Arial"/>
          <w:b w:val="0"/>
          <w:sz w:val="24"/>
        </w:rPr>
        <w:t>Os valores podem variar conforme o edital e políticas vigentes. Valores aproximados: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Salário base: aproximadamente R$ 2.676,24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Auxílio-alimentação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Auxílio-transporte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Férias proporcionais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13º salário proporcional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0066CC"/>
          <w:sz w:val="24"/>
        </w:rPr>
        <w:t>Jornada de Trabalho:</w:t>
      </w:r>
    </w:p>
    <w:p>
      <w:pPr>
        <w:spacing w:line="360" w:lineRule="auto"/>
        <w:jc w:val="both"/>
      </w:pPr>
      <w:r>
        <w:rPr>
          <w:rFonts w:ascii="Arial" w:hAnsi="Arial" w:eastAsia="Arial"/>
          <w:b w:val="0"/>
          <w:sz w:val="24"/>
        </w:rPr>
        <w:t>40 horas semanais, com trabalho predominantemente externo, podendo incluir finais de semana e horários diferenciados conforme as necessidades das pesquisas.</w:t>
      </w:r>
    </w:p>
    <w:p>
      <w:pPr>
        <w:spacing w:line="360" w:lineRule="auto" w:before="240" w:after="120"/>
        <w:jc w:val="left"/>
      </w:pPr>
      <w:r>
        <w:rPr>
          <w:rFonts w:ascii="Arial" w:hAnsi="Arial" w:eastAsia="Arial"/>
          <w:b/>
          <w:color w:val="004C99"/>
          <w:sz w:val="28"/>
        </w:rPr>
        <w:t>11. CONSIDERAÇÕES FINAIS</w:t>
      </w:r>
    </w:p>
    <w:p>
      <w:pPr>
        <w:spacing w:line="360" w:lineRule="auto"/>
        <w:jc w:val="both"/>
      </w:pPr>
      <w:r>
        <w:rPr>
          <w:rFonts w:ascii="Arial" w:hAnsi="Arial" w:eastAsia="Arial"/>
          <w:b w:val="0"/>
          <w:sz w:val="24"/>
        </w:rPr>
        <w:t>O cargo de Agente de Pesquisas e Mapeamento do IBGE é uma excelente oportunidade para quem busca: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Trabalho dinâmico e variado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Contato direto com a realidade das cidades brasileiras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Contribuir com informações estratégicas para o país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Estabilidade no serviço público</w:t>
      </w:r>
    </w:p>
    <w:p>
      <w:pPr>
        <w:pStyle w:val="ListBullet"/>
        <w:spacing w:line="360" w:lineRule="auto"/>
      </w:pPr>
      <w:r>
        <w:rPr>
          <w:rFonts w:ascii="Arial" w:hAnsi="Arial" w:eastAsia="Arial"/>
          <w:b w:val="0"/>
          <w:sz w:val="24"/>
        </w:rPr>
        <w:t>Desenvolvimento profissional na área de pesquisas e estatísticas</w:t>
      </w:r>
    </w:p>
    <w:p>
      <w:pPr>
        <w:spacing w:line="360" w:lineRule="auto"/>
        <w:jc w:val="both"/>
      </w:pPr>
      <w:r>
        <w:rPr>
          <w:rFonts w:ascii="Arial" w:hAnsi="Arial" w:eastAsia="Arial"/>
          <w:b w:val="0"/>
          <w:sz w:val="24"/>
        </w:rPr>
      </w:r>
    </w:p>
    <w:p>
      <w:pPr>
        <w:spacing w:line="360" w:lineRule="auto"/>
        <w:jc w:val="both"/>
      </w:pPr>
      <w:r>
        <w:rPr>
          <w:rFonts w:ascii="Arial" w:hAnsi="Arial" w:eastAsia="Arial"/>
          <w:b/>
          <w:sz w:val="24"/>
        </w:rPr>
        <w:t>A preparação adequada, com foco especial em Geografia e estudo constante de todas as disciplinas, aumenta significativamente as chances de aprovação no concurso.</w:t>
      </w:r>
    </w:p>
    <w:p>
      <w:pPr>
        <w:spacing w:line="360" w:lineRule="auto"/>
        <w:jc w:val="both"/>
      </w:pPr>
      <w:r>
        <w:rPr>
          <w:rFonts w:ascii="Arial" w:hAnsi="Arial" w:eastAsia="Arial"/>
          <w:b w:val="0"/>
          <w:sz w:val="24"/>
        </w:rPr>
      </w:r>
    </w:p>
    <w:p>
      <w:pPr>
        <w:spacing w:line="360" w:lineRule="auto"/>
        <w:jc w:val="both"/>
      </w:pPr>
      <w:r>
        <w:rPr>
          <w:rFonts w:ascii="Arial" w:hAnsi="Arial" w:eastAsia="Arial"/>
          <w:b w:val="0"/>
          <w:sz w:val="24"/>
        </w:rPr>
        <w:t>Lembre-se: o IBGE é responsável por retratar o Brasil, e você, como APM, será parte fundamental desse processo de conhecimento e desenvolvimento do país!</w:t>
      </w:r>
    </w:p>
    <w:p>
      <w:pPr>
        <w:spacing w:line="360" w:lineRule="auto"/>
        <w:jc w:val="both"/>
      </w:pPr>
      <w:r>
        <w:rPr>
          <w:rFonts w:ascii="Arial" w:hAnsi="Arial" w:eastAsia="Arial"/>
          <w:b w:val="0"/>
          <w:sz w:val="24"/>
        </w:rPr>
      </w:r>
    </w:p>
    <w:p>
      <w:pPr>
        <w:spacing w:line="360" w:lineRule="auto"/>
        <w:jc w:val="both"/>
      </w:pPr>
      <w:r>
        <w:rPr>
          <w:rFonts w:ascii="Arial" w:hAnsi="Arial" w:eastAsia="Arial"/>
          <w:b w:val="0"/>
          <w:sz w:val="24"/>
        </w:rPr>
      </w:r>
    </w:p>
    <w:p>
      <w:pPr>
        <w:spacing w:line="360" w:lineRule="auto"/>
        <w:jc w:val="both"/>
      </w:pPr>
      <w:r>
        <w:rPr>
          <w:rFonts w:ascii="Arial" w:hAnsi="Arial" w:eastAsia="Arial"/>
          <w:b w:val="0"/>
          <w:sz w:val="24"/>
        </w:rPr>
        <w:t>___________________________________________</w:t>
      </w:r>
    </w:p>
    <w:p>
      <w:pPr>
        <w:spacing w:line="360" w:lineRule="auto"/>
        <w:jc w:val="left"/>
      </w:pPr>
      <w:r>
        <w:rPr>
          <w:rFonts w:ascii="Arial" w:hAnsi="Arial" w:eastAsia="Arial"/>
          <w:b w:val="0"/>
          <w:sz w:val="24"/>
        </w:rPr>
        <w:t>Documento gerado automaticamente</w:t>
      </w:r>
    </w:p>
    <w:p>
      <w:pPr>
        <w:spacing w:line="360" w:lineRule="auto"/>
        <w:jc w:val="left"/>
      </w:pPr>
      <w:r>
        <w:rPr>
          <w:rFonts w:ascii="Arial" w:hAnsi="Arial" w:eastAsia="Arial"/>
          <w:b w:val="0"/>
          <w:sz w:val="24"/>
        </w:rPr>
        <w:t>Pesquisa sobre IBGE e Concurso para APM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